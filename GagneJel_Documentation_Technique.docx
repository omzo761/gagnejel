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E76FD"/>
        </w:rPr>
        <w:t>GagneJèl - Documentation Technique Complète</w:t>
      </w:r>
    </w:p>
    <w:p>
      <w:pPr>
        <w:jc w:val="center"/>
      </w:pPr>
      <w:r>
        <w:rPr>
          <w:color w:val="646464"/>
          <w:sz w:val="28"/>
        </w:rPr>
        <w:t>Plateforme de Paris Sportifs Décentralisée</w:t>
      </w:r>
    </w:p>
    <w:p/>
    <w:p>
      <w:pPr>
        <w:pStyle w:val="Heading1"/>
      </w:pPr>
      <w:r>
        <w:t>📋 Vue d'ensemble du projet</w:t>
      </w:r>
    </w:p>
    <w:p>
      <w:r>
        <w:t>GagneJèl est une plateforme de paris sportifs décentralisée construite sur la blockchain Base (Layer 2 d'Ethereum). Elle permet aux utilisateurs de parier entre amis en toute transparence avec des smart contracts sécurisés.</w:t>
      </w:r>
    </w:p>
    <w:p>
      <w:pPr>
        <w:pStyle w:val="Heading2"/>
      </w:pPr>
      <w:r>
        <w:t>🎯 Fonctionnalités clés</w:t>
      </w:r>
    </w:p>
    <w:p>
      <w:pPr>
        <w:pStyle w:val="ListBullet"/>
      </w:pPr>
      <w:r>
        <w:t>Dépôts et retraits en USDC via smart contracts</w:t>
      </w:r>
    </w:p>
    <w:p>
      <w:pPr>
        <w:pStyle w:val="ListBullet"/>
      </w:pPr>
      <w:r>
        <w:t>Système de paris multiples (DUO, TRIO, QUATRO, 5 participants)</w:t>
      </w:r>
    </w:p>
    <w:p>
      <w:pPr>
        <w:pStyle w:val="ListBullet"/>
      </w:pPr>
      <w:r>
        <w:t>Groupes illimités pour parier entre amis</w:t>
      </w:r>
    </w:p>
    <w:p>
      <w:pPr>
        <w:pStyle w:val="ListBullet"/>
      </w:pPr>
      <w:r>
        <w:t>Résolution automatique des paris</w:t>
      </w:r>
    </w:p>
    <w:p>
      <w:pPr>
        <w:pStyle w:val="ListBullet"/>
      </w:pPr>
      <w:r>
        <w:t>Distribution automatique des gains</w:t>
      </w:r>
    </w:p>
    <w:p>
      <w:pPr>
        <w:pStyle w:val="ListBullet"/>
      </w:pPr>
      <w:r>
        <w:t>Interface Web3 avec connexion wallet</w:t>
      </w:r>
    </w:p>
    <w:p>
      <w:pPr>
        <w:pStyle w:val="ListBullet"/>
      </w:pPr>
      <w:r>
        <w:t>Frais de plateforme de 5%</w:t>
      </w:r>
    </w:p>
    <w:p>
      <w:r>
        <w:br w:type="page"/>
      </w:r>
    </w:p>
    <w:p>
      <w:pPr>
        <w:pStyle w:val="Heading1"/>
      </w:pPr>
      <w:r>
        <w:t>🏗️ Architecture Globale</w:t>
      </w:r>
    </w:p>
    <w:p>
      <w:pPr>
        <w:pStyle w:val="Heading2"/>
      </w:pPr>
      <w:r>
        <w:t>Architecture Technique</w:t>
      </w:r>
    </w:p>
    <w:p>
      <w:r>
        <w:t>Le projet suit une architecture Web3 moderne en 3 couches :</w:t>
      </w:r>
    </w:p>
    <w:p>
      <w:pPr>
        <w:pStyle w:val="ListBullet"/>
      </w:pPr>
      <w:r>
        <w:rPr>
          <w:b/>
        </w:rPr>
        <w:t xml:space="preserve">Blockchain (Smart Contracts): </w:t>
      </w:r>
      <w:r>
        <w:t>Gestion sécurisée des fonds et logique on-chain</w:t>
      </w:r>
    </w:p>
    <w:p>
      <w:pPr>
        <w:pStyle w:val="ListBullet"/>
      </w:pPr>
      <w:r>
        <w:rPr>
          <w:b/>
        </w:rPr>
        <w:t xml:space="preserve">Backend API (Node.js): </w:t>
      </w:r>
      <w:r>
        <w:t>Logique métier et gestion des données off-chain</w:t>
      </w:r>
    </w:p>
    <w:p>
      <w:pPr>
        <w:pStyle w:val="ListBullet"/>
      </w:pPr>
      <w:r>
        <w:rPr>
          <w:b/>
        </w:rPr>
        <w:t xml:space="preserve">Frontend (Next.js): </w:t>
      </w:r>
      <w:r>
        <w:t>Interface utilisateur et interaction Web3</w:t>
      </w:r>
    </w:p>
    <w:p>
      <w:r>
        <w:br w:type="page"/>
      </w:r>
    </w:p>
    <w:p>
      <w:pPr>
        <w:pStyle w:val="Heading1"/>
      </w:pPr>
      <w:r>
        <w:t>⛓️ Stack Blockchain</w:t>
      </w:r>
    </w:p>
    <w:p>
      <w:pPr>
        <w:pStyle w:val="Heading2"/>
      </w:pPr>
      <w:r>
        <w:t>Smart 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Technologie</w:t>
            </w:r>
          </w:p>
        </w:tc>
      </w:tr>
      <w:tr>
        <w:tc>
          <w:tcPr>
            <w:tcW w:type="dxa" w:w="4320"/>
          </w:tcPr>
          <w:p>
            <w:r>
              <w:t>Langage</w:t>
            </w:r>
          </w:p>
        </w:tc>
        <w:tc>
          <w:tcPr>
            <w:tcW w:type="dxa" w:w="4320"/>
          </w:tcPr>
          <w:p>
            <w:r>
              <w:t>Solidity 0.8.20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Hardhat 2.19.5</w:t>
            </w:r>
          </w:p>
        </w:tc>
      </w:tr>
      <w:tr>
        <w:tc>
          <w:tcPr>
            <w:tcW w:type="dxa" w:w="4320"/>
          </w:tcPr>
          <w:p>
            <w:r>
              <w:t>Librairies</w:t>
            </w:r>
          </w:p>
        </w:tc>
        <w:tc>
          <w:tcPr>
            <w:tcW w:type="dxa" w:w="4320"/>
          </w:tcPr>
          <w:p>
            <w:r>
              <w:t>OpenZeppelin Contracts 5.4.0</w:t>
            </w:r>
          </w:p>
        </w:tc>
      </w:tr>
      <w:tr>
        <w:tc>
          <w:tcPr>
            <w:tcW w:type="dxa" w:w="4320"/>
          </w:tcPr>
          <w:p>
            <w:r>
              <w:t>Réseau Testnet</w:t>
            </w:r>
          </w:p>
        </w:tc>
        <w:tc>
          <w:tcPr>
            <w:tcW w:type="dxa" w:w="4320"/>
          </w:tcPr>
          <w:p>
            <w:r>
              <w:t>Base Sepolia (Chain ID: 84532)</w:t>
            </w:r>
          </w:p>
        </w:tc>
      </w:tr>
      <w:tr>
        <w:tc>
          <w:tcPr>
            <w:tcW w:type="dxa" w:w="4320"/>
          </w:tcPr>
          <w:p>
            <w:r>
              <w:t>Réseau Mainnet</w:t>
            </w:r>
          </w:p>
        </w:tc>
        <w:tc>
          <w:tcPr>
            <w:tcW w:type="dxa" w:w="4320"/>
          </w:tcPr>
          <w:p>
            <w:r>
              <w:t>Base (Chain ID: 8453)</w:t>
            </w:r>
          </w:p>
        </w:tc>
      </w:tr>
      <w:tr>
        <w:tc>
          <w:tcPr>
            <w:tcW w:type="dxa" w:w="4320"/>
          </w:tcPr>
          <w:p>
            <w:r>
              <w:t>Contract Address</w:t>
            </w:r>
          </w:p>
        </w:tc>
        <w:tc>
          <w:tcPr>
            <w:tcW w:type="dxa" w:w="4320"/>
          </w:tcPr>
          <w:p>
            <w:r>
              <w:t>0xeD764c14F9B0c2BED250bD3d00AA117128294ABC</w:t>
            </w:r>
          </w:p>
        </w:tc>
      </w:tr>
      <w:tr>
        <w:tc>
          <w:tcPr>
            <w:tcW w:type="dxa" w:w="4320"/>
          </w:tcPr>
          <w:p>
            <w:r>
              <w:t>USDC Address</w:t>
            </w:r>
          </w:p>
        </w:tc>
        <w:tc>
          <w:tcPr>
            <w:tcW w:type="dxa" w:w="4320"/>
          </w:tcPr>
          <w:p>
            <w:r>
              <w:t>0x036CbD53842c5426634e7929541eC2318f3dCF7e</w:t>
            </w:r>
          </w:p>
        </w:tc>
      </w:tr>
    </w:tbl>
    <w:p/>
    <w:p>
      <w:pPr>
        <w:pStyle w:val="Heading2"/>
      </w:pPr>
      <w:r>
        <w:t>Fonctionnalités du Smart Contract</w:t>
      </w:r>
    </w:p>
    <w:p>
      <w:pPr>
        <w:pStyle w:val="ListBullet"/>
      </w:pPr>
      <w:r>
        <w:t>deposit(uint256 amount) - Déposer de l'USDC</w:t>
      </w:r>
    </w:p>
    <w:p>
      <w:pPr>
        <w:pStyle w:val="ListBullet"/>
      </w:pPr>
      <w:r>
        <w:t>withdraw(uint256 amount) - Retirer de l'USDC</w:t>
      </w:r>
    </w:p>
    <w:p>
      <w:pPr>
        <w:pStyle w:val="ListBullet"/>
      </w:pPr>
      <w:r>
        <w:t>transferBetween(address from, address to, uint256 amount) - Transférer entre utilisateurs</w:t>
      </w:r>
    </w:p>
    <w:p>
      <w:pPr>
        <w:pStyle w:val="ListBullet"/>
      </w:pPr>
      <w:r>
        <w:t>batchTransfer(...) - Distribution des gains en batch</w:t>
      </w:r>
    </w:p>
    <w:p>
      <w:pPr>
        <w:pStyle w:val="ListBullet"/>
      </w:pPr>
      <w:r>
        <w:t>getBalance(address user) - Consulter la balance</w:t>
      </w:r>
    </w:p>
    <w:p>
      <w:pPr>
        <w:pStyle w:val="ListBullet"/>
      </w:pPr>
      <w:r>
        <w:t>Events (Deposit, Withdrawal, Transfer, BatchTransferCompleted)</w:t>
      </w:r>
    </w:p>
    <w:p>
      <w:pPr>
        <w:pStyle w:val="Heading2"/>
      </w:pPr>
      <w:r>
        <w:t>Sécurité</w:t>
      </w:r>
    </w:p>
    <w:p>
      <w:pPr>
        <w:pStyle w:val="ListBullet"/>
      </w:pPr>
      <w:r>
        <w:t>ReentrancyGuard - Protection contre les attaques de réentrance</w:t>
      </w:r>
    </w:p>
    <w:p>
      <w:pPr>
        <w:pStyle w:val="ListBullet"/>
      </w:pPr>
      <w:r>
        <w:t>Pausable - Système de pause d'urgence</w:t>
      </w:r>
    </w:p>
    <w:p>
      <w:pPr>
        <w:pStyle w:val="ListBullet"/>
      </w:pPr>
      <w:r>
        <w:t>Ownable - Gestion des permissions administrateur</w:t>
      </w:r>
    </w:p>
    <w:p>
      <w:pPr>
        <w:pStyle w:val="ListBullet"/>
      </w:pPr>
      <w:r>
        <w:t>Montants min/max configurables</w:t>
      </w:r>
    </w:p>
    <w:p>
      <w:pPr>
        <w:pStyle w:val="ListBullet"/>
      </w:pPr>
      <w:r>
        <w:t>Events pour traçabilité complète</w:t>
      </w:r>
    </w:p>
    <w:p>
      <w:r>
        <w:br w:type="page"/>
      </w:r>
    </w:p>
    <w:p>
      <w:pPr>
        <w:pStyle w:val="Heading1"/>
      </w:pPr>
      <w:r>
        <w:t>🖥️ Stack Backend</w:t>
      </w:r>
    </w:p>
    <w:p>
      <w:pPr>
        <w:pStyle w:val="Heading2"/>
      </w:pPr>
      <w:r>
        <w:t>Technologies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Technologie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Node.js 18+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Express.js 4.x</w:t>
            </w:r>
          </w:p>
        </w:tc>
      </w:tr>
      <w:tr>
        <w:tc>
          <w:tcPr>
            <w:tcW w:type="dxa" w:w="4320"/>
          </w:tcPr>
          <w:p>
            <w:r>
              <w:t>Langage</w:t>
            </w:r>
          </w:p>
        </w:tc>
        <w:tc>
          <w:tcPr>
            <w:tcW w:type="dxa" w:w="4320"/>
          </w:tcPr>
          <w:p>
            <w:r>
              <w:t>JavaScript (ES6+)</w:t>
            </w:r>
          </w:p>
        </w:tc>
      </w:tr>
      <w:tr>
        <w:tc>
          <w:tcPr>
            <w:tcW w:type="dxa" w:w="4320"/>
          </w:tcPr>
          <w:p>
            <w:r>
              <w:t>Base de données</w:t>
            </w:r>
          </w:p>
        </w:tc>
        <w:tc>
          <w:tcPr>
            <w:tcW w:type="dxa" w:w="4320"/>
          </w:tcPr>
          <w:p>
            <w:r>
              <w:t>PostgreSQL (via Supabase)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Prisma 5.x</w:t>
            </w:r>
          </w:p>
        </w:tc>
      </w:tr>
      <w:tr>
        <w:tc>
          <w:tcPr>
            <w:tcW w:type="dxa" w:w="4320"/>
          </w:tcPr>
          <w:p>
            <w:r>
              <w:t>Blockchain SDK</w:t>
            </w:r>
          </w:p>
        </w:tc>
        <w:tc>
          <w:tcPr>
            <w:tcW w:type="dxa" w:w="4320"/>
          </w:tcPr>
          <w:p>
            <w:r>
              <w:t>ethers.js 6.x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JWT (JSON Web Tokens)</w:t>
            </w:r>
          </w:p>
        </w:tc>
      </w:tr>
      <w:tr>
        <w:tc>
          <w:tcPr>
            <w:tcW w:type="dxa" w:w="4320"/>
          </w:tcPr>
          <w:p>
            <w:r>
              <w:t>WebSocket</w:t>
            </w:r>
          </w:p>
        </w:tc>
        <w:tc>
          <w:tcPr>
            <w:tcW w:type="dxa" w:w="4320"/>
          </w:tcPr>
          <w:p>
            <w:r>
              <w:t>Socket.io (pour chat temps réel)</w:t>
            </w:r>
          </w:p>
        </w:tc>
      </w:tr>
    </w:tbl>
    <w:p/>
    <w:p>
      <w:pPr>
        <w:pStyle w:val="Heading2"/>
      </w:pPr>
      <w:r>
        <w:t>Structure Backend</w:t>
      </w:r>
    </w:p>
    <w:p>
      <w:pPr>
        <w:ind w:left="360"/>
      </w:pPr>
      <w:r>
        <w:rPr>
          <w:rFonts w:ascii="Courier New" w:hAnsi="Courier New"/>
          <w:sz w:val="18"/>
        </w:rPr>
        <w:br/>
        <w:t>gagnejel-backend/</w:t>
        <w:br/>
        <w:t>├── src/</w:t>
        <w:br/>
        <w:t>│   ├── config/         # Configuration (DB, Blockchain)</w:t>
        <w:br/>
        <w:t>│   ├── models/         # Modèles Prisma</w:t>
        <w:br/>
        <w:t>│   ├── routes/         # Routes API REST</w:t>
        <w:br/>
        <w:t>│   ├── controllers/    # Logique métier</w:t>
        <w:br/>
        <w:t>│   ├── services/       # Services (blockchain, etc)</w:t>
        <w:br/>
        <w:t>│   ├── middleware/     # Auth, validation</w:t>
        <w:br/>
        <w:t>│   ├── utils/          # Fonctions utilitaires</w:t>
        <w:br/>
        <w:t>│   └── server.js       # Point d'entrée</w:t>
        <w:br/>
        <w:t>├── prisma/</w:t>
        <w:br/>
        <w:t>│   └── schema.prisma   # Schéma base de données</w:t>
        <w:br/>
        <w:t>├── .env</w:t>
        <w:br/>
        <w:t>└── package.json</w:t>
        <w:br/>
      </w:r>
    </w:p>
    <w:p>
      <w:pPr>
        <w:pStyle w:val="Heading2"/>
      </w:pPr>
      <w:r>
        <w:t>API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4320"/>
          </w:tcPr>
          <w:p>
            <w:r>
              <w:t>Health check</w:t>
            </w:r>
          </w:p>
        </w:tc>
      </w:tr>
      <w:tr>
        <w:tc>
          <w:tcPr>
            <w:tcW w:type="dxa" w:w="4320"/>
          </w:tcPr>
          <w:p>
            <w:r>
              <w:t>GET /api/users</w:t>
            </w:r>
          </w:p>
        </w:tc>
        <w:tc>
          <w:tcPr>
            <w:tcW w:type="dxa" w:w="4320"/>
          </w:tcPr>
          <w:p>
            <w:r>
              <w:t>Liste des utilisateurs</w:t>
            </w:r>
          </w:p>
        </w:tc>
      </w:tr>
      <w:tr>
        <w:tc>
          <w:tcPr>
            <w:tcW w:type="dxa" w:w="4320"/>
          </w:tcPr>
          <w:p>
            <w:r>
              <w:t>POST /api/users</w:t>
            </w:r>
          </w:p>
        </w:tc>
        <w:tc>
          <w:tcPr>
            <w:tcW w:type="dxa" w:w="4320"/>
          </w:tcPr>
          <w:p>
            <w:r>
              <w:t>Créer un utilisateur</w:t>
            </w:r>
          </w:p>
        </w:tc>
      </w:tr>
      <w:tr>
        <w:tc>
          <w:tcPr>
            <w:tcW w:type="dxa" w:w="4320"/>
          </w:tcPr>
          <w:p>
            <w:r>
              <w:t>GET /api/matches</w:t>
            </w:r>
          </w:p>
        </w:tc>
        <w:tc>
          <w:tcPr>
            <w:tcW w:type="dxa" w:w="4320"/>
          </w:tcPr>
          <w:p>
            <w:r>
              <w:t>Liste des matchs</w:t>
            </w:r>
          </w:p>
        </w:tc>
      </w:tr>
      <w:tr>
        <w:tc>
          <w:tcPr>
            <w:tcW w:type="dxa" w:w="4320"/>
          </w:tcPr>
          <w:p>
            <w:r>
              <w:t>GET /api/matches/upcoming</w:t>
            </w:r>
          </w:p>
        </w:tc>
        <w:tc>
          <w:tcPr>
            <w:tcW w:type="dxa" w:w="4320"/>
          </w:tcPr>
          <w:p>
            <w:r>
              <w:t>Matchs à venir</w:t>
            </w:r>
          </w:p>
        </w:tc>
      </w:tr>
      <w:tr>
        <w:tc>
          <w:tcPr>
            <w:tcW w:type="dxa" w:w="4320"/>
          </w:tcPr>
          <w:p>
            <w:r>
              <w:t>POST /api/matches</w:t>
            </w:r>
          </w:p>
        </w:tc>
        <w:tc>
          <w:tcPr>
            <w:tcW w:type="dxa" w:w="4320"/>
          </w:tcPr>
          <w:p>
            <w:r>
              <w:t>Créer un match (admin)</w:t>
            </w:r>
          </w:p>
        </w:tc>
      </w:tr>
      <w:tr>
        <w:tc>
          <w:tcPr>
            <w:tcW w:type="dxa" w:w="4320"/>
          </w:tcPr>
          <w:p>
            <w:r>
              <w:t>PATCH /api/matches/:id/resolve</w:t>
            </w:r>
          </w:p>
        </w:tc>
        <w:tc>
          <w:tcPr>
            <w:tcW w:type="dxa" w:w="4320"/>
          </w:tcPr>
          <w:p>
            <w:r>
              <w:t>Résoudre un match (admin)</w:t>
            </w:r>
          </w:p>
        </w:tc>
      </w:tr>
      <w:tr>
        <w:tc>
          <w:tcPr>
            <w:tcW w:type="dxa" w:w="4320"/>
          </w:tcPr>
          <w:p>
            <w:r>
              <w:t>GET /api/bets</w:t>
            </w:r>
          </w:p>
        </w:tc>
        <w:tc>
          <w:tcPr>
            <w:tcW w:type="dxa" w:w="4320"/>
          </w:tcPr>
          <w:p>
            <w:r>
              <w:t>Liste des paris</w:t>
            </w:r>
          </w:p>
        </w:tc>
      </w:tr>
      <w:tr>
        <w:tc>
          <w:tcPr>
            <w:tcW w:type="dxa" w:w="4320"/>
          </w:tcPr>
          <w:p>
            <w:r>
              <w:t>POST /api/bets</w:t>
            </w:r>
          </w:p>
        </w:tc>
        <w:tc>
          <w:tcPr>
            <w:tcW w:type="dxa" w:w="4320"/>
          </w:tcPr>
          <w:p>
            <w:r>
              <w:t>Placer un pari</w:t>
            </w:r>
          </w:p>
        </w:tc>
      </w:tr>
      <w:tr>
        <w:tc>
          <w:tcPr>
            <w:tcW w:type="dxa" w:w="4320"/>
          </w:tcPr>
          <w:p>
            <w:r>
              <w:t>GET /api/bets/user/:userId</w:t>
            </w:r>
          </w:p>
        </w:tc>
        <w:tc>
          <w:tcPr>
            <w:tcW w:type="dxa" w:w="4320"/>
          </w:tcPr>
          <w:p>
            <w:r>
              <w:t>Paris d'un utilisateur</w:t>
            </w:r>
          </w:p>
        </w:tc>
      </w:tr>
      <w:tr>
        <w:tc>
          <w:tcPr>
            <w:tcW w:type="dxa" w:w="4320"/>
          </w:tcPr>
          <w:p>
            <w:r>
              <w:t>POST /api/bets/match/:matchId/resolve</w:t>
            </w:r>
          </w:p>
        </w:tc>
        <w:tc>
          <w:tcPr>
            <w:tcW w:type="dxa" w:w="4320"/>
          </w:tcPr>
          <w:p>
            <w:r>
              <w:t>Résoudre les paris d'un match</w:t>
            </w:r>
          </w:p>
        </w:tc>
      </w:tr>
      <w:tr>
        <w:tc>
          <w:tcPr>
            <w:tcW w:type="dxa" w:w="4320"/>
          </w:tcPr>
          <w:p>
            <w:r>
              <w:t>GET /api/blockchain/contract/info</w:t>
            </w:r>
          </w:p>
        </w:tc>
        <w:tc>
          <w:tcPr>
            <w:tcW w:type="dxa" w:w="4320"/>
          </w:tcPr>
          <w:p>
            <w:r>
              <w:t>Infos du smart contract</w:t>
            </w:r>
          </w:p>
        </w:tc>
      </w:tr>
      <w:tr>
        <w:tc>
          <w:tcPr>
            <w:tcW w:type="dxa" w:w="4320"/>
          </w:tcPr>
          <w:p>
            <w:r>
              <w:t>GET /api/blockchain/balance/:address</w:t>
            </w:r>
          </w:p>
        </w:tc>
        <w:tc>
          <w:tcPr>
            <w:tcW w:type="dxa" w:w="4320"/>
          </w:tcPr>
          <w:p>
            <w:r>
              <w:t>Balance blockchain d'un wallet</w:t>
            </w:r>
          </w:p>
        </w:tc>
      </w:tr>
    </w:tbl>
    <w:p>
      <w:r>
        <w:br w:type="page"/>
      </w:r>
    </w:p>
    <w:p>
      <w:pPr>
        <w:pStyle w:val="Heading2"/>
      </w:pPr>
      <w:r>
        <w:t>Modèles de Données (Prisma)</w:t>
      </w:r>
    </w:p>
    <w:p>
      <w:pPr>
        <w:pStyle w:val="ListBullet"/>
      </w:pPr>
      <w:r>
        <w:rPr>
          <w:b/>
        </w:rPr>
        <w:t xml:space="preserve">User: </w:t>
      </w:r>
      <w:r>
        <w:t>Utilisateurs de la plateforme (walletAddress, username, stats)</w:t>
      </w:r>
    </w:p>
    <w:p>
      <w:pPr>
        <w:pStyle w:val="ListBullet"/>
      </w:pPr>
      <w:r>
        <w:rPr>
          <w:b/>
        </w:rPr>
        <w:t xml:space="preserve">Match: </w:t>
      </w:r>
      <w:r>
        <w:t>Matchs sportifs (homeTeam, awayTeam, score, winner)</w:t>
      </w:r>
    </w:p>
    <w:p>
      <w:pPr>
        <w:pStyle w:val="ListBullet"/>
      </w:pPr>
      <w:r>
        <w:rPr>
          <w:b/>
        </w:rPr>
        <w:t xml:space="preserve">Bet: </w:t>
      </w:r>
      <w:r>
        <w:t>Paris placés (type, prediction, amount, odds, status)</w:t>
      </w:r>
    </w:p>
    <w:p>
      <w:pPr>
        <w:pStyle w:val="ListBullet"/>
      </w:pPr>
      <w:r>
        <w:rPr>
          <w:b/>
        </w:rPr>
        <w:t xml:space="preserve">Group: </w:t>
      </w:r>
      <w:r>
        <w:t>Groupes d'amis (name, members, stats)</w:t>
      </w:r>
    </w:p>
    <w:p>
      <w:pPr>
        <w:pStyle w:val="ListBullet"/>
      </w:pPr>
      <w:r>
        <w:rPr>
          <w:b/>
        </w:rPr>
        <w:t xml:space="preserve">GroupMember: </w:t>
      </w:r>
      <w:r>
        <w:t>Membres des groupes (userId, groupId, role)</w:t>
      </w:r>
    </w:p>
    <w:p>
      <w:pPr>
        <w:pStyle w:val="ListBullet"/>
      </w:pPr>
      <w:r>
        <w:rPr>
          <w:b/>
        </w:rPr>
        <w:t xml:space="preserve">Message: </w:t>
      </w:r>
      <w:r>
        <w:t>Messages de chat (content, userId, groupId)</w:t>
      </w:r>
    </w:p>
    <w:p>
      <w:pPr>
        <w:pStyle w:val="Heading2"/>
      </w:pPr>
      <w:r>
        <w:t>Service Blockchain</w:t>
      </w:r>
    </w:p>
    <w:p>
      <w:pPr>
        <w:pStyle w:val="ListBullet"/>
      </w:pPr>
      <w:r>
        <w:t>Initialisation de la connexion au smart contract</w:t>
      </w:r>
    </w:p>
    <w:p>
      <w:pPr>
        <w:pStyle w:val="ListBullet"/>
      </w:pPr>
      <w:r>
        <w:t>Récupération des balances utilisateurs</w:t>
      </w:r>
    </w:p>
    <w:p>
      <w:pPr>
        <w:pStyle w:val="ListBullet"/>
      </w:pPr>
      <w:r>
        <w:t>Transferts entre utilisateurs (backend only)</w:t>
      </w:r>
    </w:p>
    <w:p>
      <w:pPr>
        <w:pStyle w:val="ListBullet"/>
      </w:pPr>
      <w:r>
        <w:t>Distribution batch des gains</w:t>
      </w:r>
    </w:p>
    <w:p>
      <w:pPr>
        <w:pStyle w:val="ListBullet"/>
      </w:pPr>
      <w:r>
        <w:t>Écoute des events blockchain</w:t>
      </w:r>
    </w:p>
    <w:p>
      <w:pPr>
        <w:pStyle w:val="ListBullet"/>
      </w:pPr>
      <w:r>
        <w:t>Gestion des erreurs et retry logic</w:t>
      </w:r>
    </w:p>
    <w:p>
      <w:r>
        <w:br w:type="page"/>
      </w:r>
    </w:p>
    <w:p>
      <w:pPr>
        <w:pStyle w:val="Heading1"/>
      </w:pPr>
      <w:r>
        <w:t>🎨 Stack Frontend</w:t>
      </w:r>
    </w:p>
    <w:p>
      <w:pPr>
        <w:pStyle w:val="Heading2"/>
      </w:pPr>
      <w:r>
        <w:t>Technologies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Composant</w:t>
            </w:r>
          </w:p>
        </w:tc>
        <w:tc>
          <w:tcPr>
            <w:tcW w:type="dxa" w:w="4320"/>
          </w:tcPr>
          <w:p>
            <w:r>
              <w:t>Technologie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14 (App Router)</w:t>
            </w:r>
          </w:p>
        </w:tc>
      </w:tr>
      <w:tr>
        <w:tc>
          <w:tcPr>
            <w:tcW w:type="dxa" w:w="4320"/>
          </w:tcPr>
          <w:p>
            <w:r>
              <w:t>Langage</w:t>
            </w:r>
          </w:p>
        </w:tc>
        <w:tc>
          <w:tcPr>
            <w:tcW w:type="dxa" w:w="4320"/>
          </w:tcPr>
          <w:p>
            <w:r>
              <w:t>TypeScript 5.x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3.x</w:t>
            </w:r>
          </w:p>
        </w:tc>
      </w:tr>
      <w:tr>
        <w:tc>
          <w:tcPr>
            <w:tcW w:type="dxa" w:w="4320"/>
          </w:tcPr>
          <w:p>
            <w:r>
              <w:t>Web3 Library</w:t>
            </w:r>
          </w:p>
        </w:tc>
        <w:tc>
          <w:tcPr>
            <w:tcW w:type="dxa" w:w="4320"/>
          </w:tcPr>
          <w:p>
            <w:r>
              <w:t>Wagmi 2.x</w:t>
            </w:r>
          </w:p>
        </w:tc>
      </w:tr>
      <w:tr>
        <w:tc>
          <w:tcPr>
            <w:tcW w:type="dxa" w:w="4320"/>
          </w:tcPr>
          <w:p>
            <w:r>
              <w:t>Ethereum Library</w:t>
            </w:r>
          </w:p>
        </w:tc>
        <w:tc>
          <w:tcPr>
            <w:tcW w:type="dxa" w:w="4320"/>
          </w:tcPr>
          <w:p>
            <w:r>
              <w:t>Viem 2.x</w:t>
            </w:r>
          </w:p>
        </w:tc>
      </w:tr>
      <w:tr>
        <w:tc>
          <w:tcPr>
            <w:tcW w:type="dxa" w:w="4320"/>
          </w:tcPr>
          <w:p>
            <w:r>
              <w:t>Wallet Connection</w:t>
            </w:r>
          </w:p>
        </w:tc>
        <w:tc>
          <w:tcPr>
            <w:tcW w:type="dxa" w:w="4320"/>
          </w:tcPr>
          <w:p>
            <w:r>
              <w:t>RainbowKit 2.x</w:t>
            </w:r>
          </w:p>
        </w:tc>
      </w:tr>
      <w:tr>
        <w:tc>
          <w:tcPr>
            <w:tcW w:type="dxa" w:w="4320"/>
          </w:tcPr>
          <w:p>
            <w:r>
              <w:t>State Management</w:t>
            </w:r>
          </w:p>
        </w:tc>
        <w:tc>
          <w:tcPr>
            <w:tcW w:type="dxa" w:w="4320"/>
          </w:tcPr>
          <w:p>
            <w:r>
              <w:t>React Query (TanStack Query)</w:t>
            </w:r>
          </w:p>
        </w:tc>
      </w:tr>
      <w:tr>
        <w:tc>
          <w:tcPr>
            <w:tcW w:type="dxa" w:w="4320"/>
          </w:tcPr>
          <w:p>
            <w:r>
              <w:t>HTTP Client</w:t>
            </w:r>
          </w:p>
        </w:tc>
        <w:tc>
          <w:tcPr>
            <w:tcW w:type="dxa" w:w="4320"/>
          </w:tcPr>
          <w:p>
            <w:r>
              <w:t>Axios</w:t>
            </w:r>
          </w:p>
        </w:tc>
      </w:tr>
      <w:tr>
        <w:tc>
          <w:tcPr>
            <w:tcW w:type="dxa" w:w="4320"/>
          </w:tcPr>
          <w:p>
            <w:r>
              <w:t>Icons</w:t>
            </w:r>
          </w:p>
        </w:tc>
        <w:tc>
          <w:tcPr>
            <w:tcW w:type="dxa" w:w="4320"/>
          </w:tcPr>
          <w:p>
            <w:r>
              <w:t>Lucide React</w:t>
            </w:r>
          </w:p>
        </w:tc>
      </w:tr>
      <w:tr>
        <w:tc>
          <w:tcPr>
            <w:tcW w:type="dxa" w:w="4320"/>
          </w:tcPr>
          <w:p>
            <w:r>
              <w:t>Notifications</w:t>
            </w:r>
          </w:p>
        </w:tc>
        <w:tc>
          <w:tcPr>
            <w:tcW w:type="dxa" w:w="4320"/>
          </w:tcPr>
          <w:p>
            <w:r>
              <w:t>React Hot Toast</w:t>
            </w:r>
          </w:p>
        </w:tc>
      </w:tr>
    </w:tbl>
    <w:p/>
    <w:p>
      <w:pPr>
        <w:pStyle w:val="Heading2"/>
      </w:pPr>
      <w:r>
        <w:t>Structure Frontend</w:t>
      </w:r>
    </w:p>
    <w:p>
      <w:pPr>
        <w:ind w:left="360"/>
      </w:pPr>
      <w:r>
        <w:rPr>
          <w:rFonts w:ascii="Courier New" w:hAnsi="Courier New"/>
          <w:sz w:val="18"/>
        </w:rPr>
        <w:br/>
        <w:t>gagnejel-frontend/</w:t>
        <w:br/>
        <w:t>├── app/</w:t>
        <w:br/>
        <w:t>│   ├── page.tsx              # Page d'accueil</w:t>
        <w:br/>
        <w:t>│   ├── dashboard/</w:t>
        <w:br/>
        <w:t>│   │   └── page.tsx          # Dashboard utilisateur</w:t>
        <w:br/>
        <w:t>│   ├── matches/</w:t>
        <w:br/>
        <w:t>│   │   └── [id]/page.tsx     # Détail match</w:t>
        <w:br/>
        <w:t>│   ├── layout.tsx            # Layout principal</w:t>
        <w:br/>
        <w:t>│   ├── globals.css           # Styles globaux</w:t>
        <w:br/>
        <w:t>│   └── providers.tsx         # Web3 Providers</w:t>
        <w:br/>
        <w:t>├── lib/</w:t>
        <w:br/>
        <w:t>│   ├── wagmi.ts              # Config Wagmi</w:t>
        <w:br/>
        <w:t>│   └── api/</w:t>
        <w:br/>
        <w:t>│       └── client.ts         # API client</w:t>
        <w:br/>
        <w:t>├── components/               # Composants réutilisables</w:t>
        <w:br/>
        <w:t>├── .env.local</w:t>
        <w:br/>
        <w:t>└── package.json</w:t>
        <w:br/>
      </w:r>
    </w:p>
    <w:p>
      <w:pPr>
        <w:pStyle w:val="Heading2"/>
      </w:pPr>
      <w:r>
        <w:t>Fonctionnalités Frontend</w:t>
      </w:r>
    </w:p>
    <w:p>
      <w:pPr>
        <w:pStyle w:val="ListBullet"/>
      </w:pPr>
      <w:r>
        <w:t>Connexion wallet (MetaMask, Coinbase Wallet, WalletConnect)</w:t>
      </w:r>
    </w:p>
    <w:p>
      <w:pPr>
        <w:pStyle w:val="ListBullet"/>
      </w:pPr>
      <w:r>
        <w:t>Dashboard utilisateur avec stats</w:t>
      </w:r>
    </w:p>
    <w:p>
      <w:pPr>
        <w:pStyle w:val="ListBullet"/>
      </w:pPr>
      <w:r>
        <w:t>Liste des matchs disponibles</w:t>
      </w:r>
    </w:p>
    <w:p>
      <w:pPr>
        <w:pStyle w:val="ListBullet"/>
      </w:pPr>
      <w:r>
        <w:t>Placement de paris avec sélection du type</w:t>
      </w:r>
    </w:p>
    <w:p>
      <w:pPr>
        <w:pStyle w:val="ListBullet"/>
      </w:pPr>
      <w:r>
        <w:t>Historique des paris</w:t>
      </w:r>
    </w:p>
    <w:p>
      <w:pPr>
        <w:pStyle w:val="ListBullet"/>
      </w:pPr>
      <w:r>
        <w:t>Profil utilisateur</w:t>
      </w:r>
    </w:p>
    <w:p>
      <w:pPr>
        <w:pStyle w:val="ListBullet"/>
      </w:pPr>
      <w:r>
        <w:t>Notifications temps réel</w:t>
      </w:r>
    </w:p>
    <w:p>
      <w:pPr>
        <w:pStyle w:val="ListBullet"/>
      </w:pPr>
      <w:r>
        <w:t>Responsive design (mobile-first)</w:t>
      </w:r>
    </w:p>
    <w:p>
      <w:r>
        <w:br w:type="page"/>
      </w:r>
    </w:p>
    <w:p>
      <w:pPr>
        <w:pStyle w:val="Heading1"/>
      </w:pPr>
      <w:r>
        <w:t>🛠️ Infrastructure &amp; Déploiement</w:t>
      </w:r>
    </w:p>
    <w:p>
      <w:pPr>
        <w:pStyle w:val="Heading2"/>
      </w:pPr>
      <w:r>
        <w:t>Environnements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Environnement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Development</w:t>
            </w:r>
          </w:p>
        </w:tc>
        <w:tc>
          <w:tcPr>
            <w:tcW w:type="dxa" w:w="4320"/>
          </w:tcPr>
          <w:p>
            <w:r>
              <w:t>localhost:3000 (frontend), localhost:5000 (backend)</w:t>
            </w:r>
          </w:p>
        </w:tc>
      </w:tr>
      <w:tr>
        <w:tc>
          <w:tcPr>
            <w:tcW w:type="dxa" w:w="4320"/>
          </w:tcPr>
          <w:p>
            <w:r>
              <w:t>Testnet</w:t>
            </w:r>
          </w:p>
        </w:tc>
        <w:tc>
          <w:tcPr>
            <w:tcW w:type="dxa" w:w="4320"/>
          </w:tcPr>
          <w:p>
            <w:r>
              <w:t>Base Sepolia pour tests</w:t>
            </w:r>
          </w:p>
        </w:tc>
      </w:tr>
      <w:tr>
        <w:tc>
          <w:tcPr>
            <w:tcW w:type="dxa" w:w="4320"/>
          </w:tcPr>
          <w:p>
            <w:r>
              <w:t>Production</w:t>
            </w:r>
          </w:p>
        </w:tc>
        <w:tc>
          <w:tcPr>
            <w:tcW w:type="dxa" w:w="4320"/>
          </w:tcPr>
          <w:p>
            <w:r>
              <w:t>Base Mainnet (à déployer)</w:t>
            </w:r>
          </w:p>
        </w:tc>
      </w:tr>
    </w:tbl>
    <w:p/>
    <w:p>
      <w:pPr>
        <w:pStyle w:val="Heading2"/>
      </w:pPr>
      <w:r>
        <w:t>Services Externes</w:t>
      </w:r>
    </w:p>
    <w:p>
      <w:pPr>
        <w:pStyle w:val="ListBullet"/>
      </w:pPr>
      <w:r>
        <w:rPr>
          <w:b/>
        </w:rPr>
        <w:t xml:space="preserve">Supabase: </w:t>
      </w:r>
      <w:r>
        <w:t>PostgreSQL hébergé (gratuit jusqu'à 500MB)</w:t>
      </w:r>
    </w:p>
    <w:p>
      <w:pPr>
        <w:pStyle w:val="ListBullet"/>
      </w:pPr>
      <w:r>
        <w:rPr>
          <w:b/>
        </w:rPr>
        <w:t xml:space="preserve">Base RPC: </w:t>
      </w:r>
      <w:r>
        <w:t>https://sepolia.base.org (testnet), https://mainnet.base.org (prod)</w:t>
      </w:r>
    </w:p>
    <w:p>
      <w:pPr>
        <w:pStyle w:val="ListBullet"/>
      </w:pPr>
      <w:r>
        <w:rPr>
          <w:b/>
        </w:rPr>
        <w:t xml:space="preserve">Basescan: </w:t>
      </w:r>
      <w:r>
        <w:t>Explorateur blockchain pour vérification</w:t>
      </w:r>
    </w:p>
    <w:p>
      <w:pPr>
        <w:pStyle w:val="ListBullet"/>
      </w:pPr>
      <w:r>
        <w:rPr>
          <w:b/>
        </w:rPr>
        <w:t xml:space="preserve">Coinbase Faucet: </w:t>
      </w:r>
      <w:r>
        <w:t>ETH testnet gratuit</w:t>
      </w:r>
    </w:p>
    <w:p>
      <w:pPr>
        <w:pStyle w:val="ListBullet"/>
      </w:pPr>
      <w:r>
        <w:rPr>
          <w:b/>
        </w:rPr>
        <w:t xml:space="preserve">GitHub: </w:t>
      </w:r>
      <w:r>
        <w:t>Hébergement du code source</w:t>
      </w:r>
    </w:p>
    <w:p>
      <w:pPr>
        <w:pStyle w:val="Heading2"/>
      </w:pPr>
      <w:r>
        <w:t>Variables d'Environnement</w:t>
      </w:r>
    </w:p>
    <w:p>
      <w:r>
        <w:t>Backend (.env):</w:t>
      </w:r>
    </w:p>
    <w:p>
      <w:pPr>
        <w:ind w:left="360"/>
      </w:pPr>
      <w:r>
        <w:rPr>
          <w:rFonts w:ascii="Courier New" w:hAnsi="Courier New"/>
          <w:sz w:val="18"/>
        </w:rPr>
        <w:br/>
        <w:t>PORT=5000</w:t>
        <w:br/>
        <w:t>NODE_ENV=development</w:t>
        <w:br/>
        <w:t>DATABASE_URL=postgresql://...</w:t>
        <w:br/>
        <w:t>JWT_SECRET=...</w:t>
        <w:br/>
        <w:t>ESCROW_CONTRACT_ADDRESS=0xeD764c14...</w:t>
        <w:br/>
        <w:t>PRIVATE_KEY=0x...</w:t>
        <w:br/>
        <w:t>BASE_SEPOLIA_RPC=https://sepolia.base.org</w:t>
        <w:br/>
        <w:t>CHAIN_ID=84532</w:t>
        <w:br/>
        <w:t>USDC_ADDRESS=0x036CbD53...</w:t>
        <w:br/>
      </w:r>
    </w:p>
    <w:p>
      <w:r>
        <w:t>Frontend (.env.local):</w:t>
      </w:r>
    </w:p>
    <w:p>
      <w:pPr>
        <w:ind w:left="360"/>
      </w:pPr>
      <w:r>
        <w:rPr>
          <w:rFonts w:ascii="Courier New" w:hAnsi="Courier New"/>
          <w:sz w:val="18"/>
        </w:rPr>
        <w:br/>
        <w:t>NEXT_PUBLIC_API_URL=http://localhost:5000/api</w:t>
        <w:br/>
        <w:t>NEXT_PUBLIC_ESCROW_CONTRACT_ADDRESS=0xeD764c14...</w:t>
        <w:br/>
        <w:t>NEXT_PUBLIC_USDC_ADDRESS=0x036CbD53...</w:t>
        <w:br/>
        <w:t>NEXT_PUBLIC_CHAIN_ID=84532</w:t>
        <w:br/>
      </w:r>
    </w:p>
    <w:p>
      <w:r>
        <w:br w:type="page"/>
      </w:r>
    </w:p>
    <w:p>
      <w:pPr>
        <w:pStyle w:val="Heading1"/>
      </w:pPr>
      <w:r>
        <w:t>💻 Workflow de Développement</w:t>
      </w:r>
    </w:p>
    <w:p>
      <w:pPr>
        <w:pStyle w:val="Heading2"/>
      </w:pPr>
      <w:r>
        <w:t>Setup du Projet</w:t>
      </w:r>
    </w:p>
    <w:p>
      <w:r>
        <w:t>1. Smart Contract:</w:t>
      </w:r>
    </w:p>
    <w:p>
      <w:pPr>
        <w:ind w:left="360"/>
      </w:pPr>
      <w:r>
        <w:rPr>
          <w:rFonts w:ascii="Courier New" w:hAnsi="Courier New"/>
          <w:sz w:val="18"/>
        </w:rPr>
        <w:br/>
        <w:t>cd gagnejel-blockchain</w:t>
        <w:br/>
        <w:t>npm install</w:t>
        <w:br/>
        <w:t>npx hardhat compile</w:t>
        <w:br/>
        <w:t>npx hardhat run scripts/deploy.js --network baseSepolia</w:t>
        <w:br/>
      </w:r>
    </w:p>
    <w:p>
      <w:r>
        <w:t>2. Backend:</w:t>
      </w:r>
    </w:p>
    <w:p>
      <w:pPr>
        <w:ind w:left="360"/>
      </w:pPr>
      <w:r>
        <w:rPr>
          <w:rFonts w:ascii="Courier New" w:hAnsi="Courier New"/>
          <w:sz w:val="18"/>
        </w:rPr>
        <w:br/>
        <w:t>cd gagnejel-backend</w:t>
        <w:br/>
        <w:t>npm install</w:t>
        <w:br/>
        <w:t>cp .env.example .env</w:t>
        <w:br/>
        <w:t># Éditer .env avec vos valeurs</w:t>
        <w:br/>
        <w:t>npx prisma migrate dev --name init</w:t>
        <w:br/>
        <w:t>npm run dev</w:t>
        <w:br/>
      </w:r>
    </w:p>
    <w:p>
      <w:r>
        <w:t>3. Frontend:</w:t>
      </w:r>
    </w:p>
    <w:p>
      <w:pPr>
        <w:ind w:left="360"/>
      </w:pPr>
      <w:r>
        <w:rPr>
          <w:rFonts w:ascii="Courier New" w:hAnsi="Courier New"/>
          <w:sz w:val="18"/>
        </w:rPr>
        <w:br/>
        <w:t>cd gagnejel-frontend</w:t>
        <w:br/>
        <w:t>npm install</w:t>
        <w:br/>
        <w:t>cp .env.example .env.local</w:t>
        <w:br/>
        <w:t># Éditer .env.local avec vos valeurs</w:t>
        <w:br/>
        <w:t>npm run dev</w:t>
        <w:br/>
      </w:r>
    </w:p>
    <w:p>
      <w:pPr>
        <w:pStyle w:val="Heading2"/>
      </w:pPr>
      <w:r>
        <w:t>Commandes Utiles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Composant</w:t>
            </w:r>
          </w:p>
        </w:tc>
        <w:tc>
          <w:tcPr>
            <w:tcW w:type="dxa" w:w="2880"/>
          </w:tcPr>
          <w:p>
            <w:r>
              <w:t>Commande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npm run dev</w:t>
            </w:r>
          </w:p>
        </w:tc>
        <w:tc>
          <w:tcPr>
            <w:tcW w:type="dxa" w:w="2880"/>
          </w:tcPr>
          <w:p>
            <w:r>
              <w:t>Démarrer le serveur de développement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npm run dev</w:t>
            </w:r>
          </w:p>
        </w:tc>
        <w:tc>
          <w:tcPr>
            <w:tcW w:type="dxa" w:w="2880"/>
          </w:tcPr>
          <w:p>
            <w:r>
              <w:t>Démarrer Next.js dev server</w:t>
            </w:r>
          </w:p>
        </w:tc>
      </w:tr>
      <w:tr>
        <w:tc>
          <w:tcPr>
            <w:tcW w:type="dxa" w:w="2880"/>
          </w:tcPr>
          <w:p>
            <w:r>
              <w:t>Smart Contract</w:t>
            </w:r>
          </w:p>
        </w:tc>
        <w:tc>
          <w:tcPr>
            <w:tcW w:type="dxa" w:w="2880"/>
          </w:tcPr>
          <w:p>
            <w:r>
              <w:t>npx hardhat compile</w:t>
            </w:r>
          </w:p>
        </w:tc>
        <w:tc>
          <w:tcPr>
            <w:tcW w:type="dxa" w:w="2880"/>
          </w:tcPr>
          <w:p>
            <w:r>
              <w:t>Compiler les contracts</w:t>
            </w:r>
          </w:p>
        </w:tc>
      </w:tr>
      <w:tr>
        <w:tc>
          <w:tcPr>
            <w:tcW w:type="dxa" w:w="2880"/>
          </w:tcPr>
          <w:p>
            <w:r>
              <w:t>Smart Contract</w:t>
            </w:r>
          </w:p>
        </w:tc>
        <w:tc>
          <w:tcPr>
            <w:tcW w:type="dxa" w:w="2880"/>
          </w:tcPr>
          <w:p>
            <w:r>
              <w:t>npx hardhat test</w:t>
            </w:r>
          </w:p>
        </w:tc>
        <w:tc>
          <w:tcPr>
            <w:tcW w:type="dxa" w:w="2880"/>
          </w:tcPr>
          <w:p>
            <w:r>
              <w:t>Lancer les tests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npx prisma studio</w:t>
            </w:r>
          </w:p>
        </w:tc>
        <w:tc>
          <w:tcPr>
            <w:tcW w:type="dxa" w:w="2880"/>
          </w:tcPr>
          <w:p>
            <w:r>
              <w:t>Interface graphique DB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npx prisma migrate dev</w:t>
            </w:r>
          </w:p>
        </w:tc>
        <w:tc>
          <w:tcPr>
            <w:tcW w:type="dxa" w:w="2880"/>
          </w:tcPr>
          <w:p>
            <w:r>
              <w:t>Créer une migration</w:t>
            </w:r>
          </w:p>
        </w:tc>
      </w:tr>
    </w:tbl>
    <w:p>
      <w:r>
        <w:br w:type="page"/>
      </w:r>
    </w:p>
    <w:p>
      <w:pPr>
        <w:pStyle w:val="Heading1"/>
      </w:pPr>
      <w:r>
        <w:t>🔐 Sécurité</w:t>
      </w:r>
    </w:p>
    <w:p>
      <w:pPr>
        <w:pStyle w:val="Heading2"/>
      </w:pPr>
      <w:r>
        <w:t>Smart Contract</w:t>
      </w:r>
    </w:p>
    <w:p>
      <w:pPr>
        <w:pStyle w:val="ListBullet"/>
      </w:pPr>
      <w:r>
        <w:t>Utilisation d'OpenZeppelin (librairies auditées)</w:t>
      </w:r>
    </w:p>
    <w:p>
      <w:pPr>
        <w:pStyle w:val="ListBullet"/>
      </w:pPr>
      <w:r>
        <w:t>ReentrancyGuard sur toutes les fonctions critiques</w:t>
      </w:r>
    </w:p>
    <w:p>
      <w:pPr>
        <w:pStyle w:val="ListBullet"/>
      </w:pPr>
      <w:r>
        <w:t>Système de pause d'urgence (Pausable)</w:t>
      </w:r>
    </w:p>
    <w:p>
      <w:pPr>
        <w:pStyle w:val="ListBullet"/>
      </w:pPr>
      <w:r>
        <w:t>Contrôle d'accès (Ownable)</w:t>
      </w:r>
    </w:p>
    <w:p>
      <w:pPr>
        <w:pStyle w:val="ListBullet"/>
      </w:pPr>
      <w:r>
        <w:t>Validation des montants (min/max)</w:t>
      </w:r>
    </w:p>
    <w:p>
      <w:pPr>
        <w:pStyle w:val="ListBullet"/>
      </w:pPr>
      <w:r>
        <w:t>Events pour traçabilité</w:t>
      </w:r>
    </w:p>
    <w:p>
      <w:pPr>
        <w:pStyle w:val="ListBullet"/>
      </w:pPr>
      <w:r>
        <w:t>Tests unitaires et d'intégration</w:t>
      </w:r>
    </w:p>
    <w:p>
      <w:pPr>
        <w:pStyle w:val="Heading2"/>
      </w:pPr>
      <w:r>
        <w:t>Backend</w:t>
      </w:r>
    </w:p>
    <w:p>
      <w:pPr>
        <w:pStyle w:val="ListBullet"/>
      </w:pPr>
      <w:r>
        <w:t>JWT pour l'authentification</w:t>
      </w:r>
    </w:p>
    <w:p>
      <w:pPr>
        <w:pStyle w:val="ListBullet"/>
      </w:pPr>
      <w:r>
        <w:t>Validation des inputs (express-validator)</w:t>
      </w:r>
    </w:p>
    <w:p>
      <w:pPr>
        <w:pStyle w:val="ListBullet"/>
      </w:pPr>
      <w:r>
        <w:t>CORS configuré</w:t>
      </w:r>
    </w:p>
    <w:p>
      <w:pPr>
        <w:pStyle w:val="ListBullet"/>
      </w:pPr>
      <w:r>
        <w:t>Variables d'environnement sécurisées</w:t>
      </w:r>
    </w:p>
    <w:p>
      <w:pPr>
        <w:pStyle w:val="ListBullet"/>
      </w:pPr>
      <w:r>
        <w:t>Rate limiting (à implémenter)</w:t>
      </w:r>
    </w:p>
    <w:p>
      <w:pPr>
        <w:pStyle w:val="ListBullet"/>
      </w:pPr>
      <w:r>
        <w:t>Clés privées chiffrées</w:t>
      </w:r>
    </w:p>
    <w:p>
      <w:pPr>
        <w:pStyle w:val="ListBullet"/>
      </w:pPr>
      <w:r>
        <w:t>Logs sécurisés (pas de données sensibles)</w:t>
      </w:r>
    </w:p>
    <w:p>
      <w:pPr>
        <w:pStyle w:val="Heading2"/>
      </w:pPr>
      <w:r>
        <w:t>Frontend</w:t>
      </w:r>
    </w:p>
    <w:p>
      <w:pPr>
        <w:pStyle w:val="ListBullet"/>
      </w:pPr>
      <w:r>
        <w:t>Pas de clés privées stockées côté client</w:t>
      </w:r>
    </w:p>
    <w:p>
      <w:pPr>
        <w:pStyle w:val="ListBullet"/>
      </w:pPr>
      <w:r>
        <w:t>Signature des transactions via wallet</w:t>
      </w:r>
    </w:p>
    <w:p>
      <w:pPr>
        <w:pStyle w:val="ListBullet"/>
      </w:pPr>
      <w:r>
        <w:t>Validation côté client ET serveur</w:t>
      </w:r>
    </w:p>
    <w:p>
      <w:pPr>
        <w:pStyle w:val="ListBullet"/>
      </w:pPr>
      <w:r>
        <w:t>HTTPS en production</w:t>
      </w:r>
    </w:p>
    <w:p>
      <w:pPr>
        <w:pStyle w:val="ListBullet"/>
      </w:pPr>
      <w:r>
        <w:t>Protection contre XSS (Next.js par défaut)</w:t>
      </w:r>
    </w:p>
    <w:p>
      <w:pPr>
        <w:pStyle w:val="ListBullet"/>
      </w:pPr>
      <w:r>
        <w:t>Content Security Policy</w:t>
      </w:r>
    </w:p>
    <w:p>
      <w:pPr>
        <w:pStyle w:val="ListBullet"/>
      </w:pPr>
      <w:r>
        <w:t>Pas de données sensibles dans le localStorage</w:t>
      </w:r>
    </w:p>
    <w:p>
      <w:r>
        <w:br w:type="page"/>
      </w:r>
    </w:p>
    <w:p>
      <w:pPr>
        <w:pStyle w:val="Heading1"/>
      </w:pPr>
      <w:r>
        <w:t>⚡ Performance &amp; Optimisation</w:t>
      </w:r>
    </w:p>
    <w:p>
      <w:pPr>
        <w:pStyle w:val="Heading2"/>
      </w:pPr>
      <w:r>
        <w:t>Blockchain</w:t>
      </w:r>
    </w:p>
    <w:p>
      <w:pPr>
        <w:pStyle w:val="ListBullet"/>
      </w:pPr>
      <w:r>
        <w:t>Utilisation de Base L2 (frais 10-100x moins chers qu'Ethereum)</w:t>
      </w:r>
    </w:p>
    <w:p>
      <w:pPr>
        <w:pStyle w:val="ListBullet"/>
      </w:pPr>
      <w:r>
        <w:t>Batch transfers pour économiser du gas</w:t>
      </w:r>
    </w:p>
    <w:p>
      <w:pPr>
        <w:pStyle w:val="ListBullet"/>
      </w:pPr>
      <w:r>
        <w:t>Events plutôt que storage pour historique</w:t>
      </w:r>
    </w:p>
    <w:p>
      <w:pPr>
        <w:pStyle w:val="ListBullet"/>
      </w:pPr>
      <w:r>
        <w:t>Optimisation du code Solidity (runs: 200)</w:t>
      </w:r>
    </w:p>
    <w:p>
      <w:pPr>
        <w:pStyle w:val="Heading2"/>
      </w:pPr>
      <w:r>
        <w:t>Backend</w:t>
      </w:r>
    </w:p>
    <w:p>
      <w:pPr>
        <w:pStyle w:val="ListBullet"/>
      </w:pPr>
      <w:r>
        <w:t>Prisma pour requêtes optimisées</w:t>
      </w:r>
    </w:p>
    <w:p>
      <w:pPr>
        <w:pStyle w:val="ListBullet"/>
      </w:pPr>
      <w:r>
        <w:t>Indexes sur colonnes fréquemment requêtées</w:t>
      </w:r>
    </w:p>
    <w:p>
      <w:pPr>
        <w:pStyle w:val="ListBullet"/>
      </w:pPr>
      <w:r>
        <w:t>Pagination sur toutes les listes</w:t>
      </w:r>
    </w:p>
    <w:p>
      <w:pPr>
        <w:pStyle w:val="ListBullet"/>
      </w:pPr>
      <w:r>
        <w:t>Cache Redis (à implémenter)</w:t>
      </w:r>
    </w:p>
    <w:p>
      <w:pPr>
        <w:pStyle w:val="ListBullet"/>
      </w:pPr>
      <w:r>
        <w:t>Connection pooling PostgreSQL</w:t>
      </w:r>
    </w:p>
    <w:p>
      <w:pPr>
        <w:pStyle w:val="Heading2"/>
      </w:pPr>
      <w:r>
        <w:t>Frontend</w:t>
      </w:r>
    </w:p>
    <w:p>
      <w:pPr>
        <w:pStyle w:val="ListBullet"/>
      </w:pPr>
      <w:r>
        <w:t>Next.js 14 avec App Router (performance optimale)</w:t>
      </w:r>
    </w:p>
    <w:p>
      <w:pPr>
        <w:pStyle w:val="ListBullet"/>
      </w:pPr>
      <w:r>
        <w:t>Server Components quand possible</w:t>
      </w:r>
    </w:p>
    <w:p>
      <w:pPr>
        <w:pStyle w:val="ListBullet"/>
      </w:pPr>
      <w:r>
        <w:t>Images optimisées (next/image)</w:t>
      </w:r>
    </w:p>
    <w:p>
      <w:pPr>
        <w:pStyle w:val="ListBullet"/>
      </w:pPr>
      <w:r>
        <w:t>Code splitting automatique</w:t>
      </w:r>
    </w:p>
    <w:p>
      <w:pPr>
        <w:pStyle w:val="ListBullet"/>
      </w:pPr>
      <w:r>
        <w:t>React Query pour cache des données</w:t>
      </w:r>
    </w:p>
    <w:p>
      <w:pPr>
        <w:pStyle w:val="ListBullet"/>
      </w:pPr>
      <w:r>
        <w:t>Lazy loading des composants</w:t>
      </w:r>
    </w:p>
    <w:p>
      <w:pPr>
        <w:pStyle w:val="ListBullet"/>
      </w:pPr>
      <w:r>
        <w:t>Tailwind CSS (CSS minimal en production)</w:t>
      </w:r>
    </w:p>
    <w:p>
      <w:r>
        <w:br w:type="page"/>
      </w:r>
    </w:p>
    <w:p>
      <w:pPr>
        <w:pStyle w:val="Heading1"/>
      </w:pPr>
      <w:r>
        <w:t>🧪 Tests &amp; Qualité</w:t>
      </w:r>
    </w:p>
    <w:p>
      <w:pPr>
        <w:pStyle w:val="Heading2"/>
      </w:pPr>
      <w:r>
        <w:t>Smart Contract</w:t>
      </w:r>
    </w:p>
    <w:p>
      <w:r>
        <w:t>Tests avec Hardhat + Chai:</w:t>
      </w:r>
    </w:p>
    <w:p>
      <w:pPr>
        <w:pStyle w:val="ListBullet"/>
      </w:pPr>
      <w:r>
        <w:t>Tests unitaires (fonctions individuelles)</w:t>
      </w:r>
    </w:p>
    <w:p>
      <w:pPr>
        <w:pStyle w:val="ListBullet"/>
      </w:pPr>
      <w:r>
        <w:t>Tests d'intégration (flux complets)</w:t>
      </w:r>
    </w:p>
    <w:p>
      <w:pPr>
        <w:pStyle w:val="ListBullet"/>
      </w:pPr>
      <w:r>
        <w:t>Tests de sécurité (attaques potentielles)</w:t>
      </w:r>
    </w:p>
    <w:p>
      <w:pPr>
        <w:pStyle w:val="ListBullet"/>
      </w:pPr>
      <w:r>
        <w:t>Tests de gas (optimisation)</w:t>
      </w:r>
    </w:p>
    <w:p>
      <w:pPr>
        <w:pStyle w:val="ListBullet"/>
      </w:pPr>
      <w:r>
        <w:t>Tests sur réseau local (Hardhat Network)</w:t>
      </w:r>
    </w:p>
    <w:p>
      <w:pPr>
        <w:pStyle w:val="Heading2"/>
      </w:pPr>
      <w:r>
        <w:t>Backend</w:t>
      </w:r>
    </w:p>
    <w:p>
      <w:r>
        <w:t>Tests avec Jest + Supertest:</w:t>
      </w:r>
    </w:p>
    <w:p>
      <w:pPr>
        <w:pStyle w:val="ListBullet"/>
      </w:pPr>
      <w:r>
        <w:t>Tests unitaires (controllers, services)</w:t>
      </w:r>
    </w:p>
    <w:p>
      <w:pPr>
        <w:pStyle w:val="ListBullet"/>
      </w:pPr>
      <w:r>
        <w:t>Tests d'intégration (API endpoints)</w:t>
      </w:r>
    </w:p>
    <w:p>
      <w:pPr>
        <w:pStyle w:val="ListBullet"/>
      </w:pPr>
      <w:r>
        <w:t>Tests de base de données (Prisma)</w:t>
      </w:r>
    </w:p>
    <w:p>
      <w:pPr>
        <w:pStyle w:val="ListBullet"/>
      </w:pPr>
      <w:r>
        <w:t>Tests blockchain (mocks)</w:t>
      </w:r>
    </w:p>
    <w:p>
      <w:pPr>
        <w:pStyle w:val="Heading2"/>
      </w:pPr>
      <w:r>
        <w:t>Frontend</w:t>
      </w:r>
    </w:p>
    <w:p>
      <w:r>
        <w:t>Tests avec Jest + React Testing Library:</w:t>
      </w:r>
    </w:p>
    <w:p>
      <w:pPr>
        <w:pStyle w:val="ListBullet"/>
      </w:pPr>
      <w:r>
        <w:t>Tests unitaires (composants)</w:t>
      </w:r>
    </w:p>
    <w:p>
      <w:pPr>
        <w:pStyle w:val="ListBullet"/>
      </w:pPr>
      <w:r>
        <w:t>Tests d'intégration (pages)</w:t>
      </w:r>
    </w:p>
    <w:p>
      <w:pPr>
        <w:pStyle w:val="ListBullet"/>
      </w:pPr>
      <w:r>
        <w:t>Tests E2E avec Playwright (recommandé)</w:t>
      </w:r>
    </w:p>
    <w:p>
      <w:r>
        <w:br w:type="page"/>
      </w:r>
    </w:p>
    <w:p>
      <w:pPr>
        <w:pStyle w:val="Heading1"/>
      </w:pPr>
      <w:r>
        <w:t>🗺️ Roadmap &amp; Évolutions Futures</w:t>
      </w:r>
    </w:p>
    <w:p>
      <w:pPr>
        <w:pStyle w:val="Heading2"/>
      </w:pPr>
      <w:r>
        <w:t>Phase 1 - MVP (Complété à 75%)</w:t>
      </w:r>
    </w:p>
    <w:p>
      <w:pPr>
        <w:pStyle w:val="ListBullet"/>
      </w:pPr>
      <w:r>
        <w:t>✅ Smart contract déployé sur testnet</w:t>
      </w:r>
    </w:p>
    <w:p>
      <w:pPr>
        <w:pStyle w:val="ListBullet"/>
      </w:pPr>
      <w:r>
        <w:t>✅ Backend API avec CRUD complet</w:t>
      </w:r>
    </w:p>
    <w:p>
      <w:pPr>
        <w:pStyle w:val="ListBullet"/>
      </w:pPr>
      <w:r>
        <w:t>✅ Connexion wallet frontend</w:t>
      </w:r>
    </w:p>
    <w:p>
      <w:pPr>
        <w:pStyle w:val="ListBullet"/>
      </w:pPr>
      <w:r>
        <w:t>✅ Placement de paris basique</w:t>
      </w:r>
    </w:p>
    <w:p>
      <w:pPr>
        <w:pStyle w:val="ListBullet"/>
      </w:pPr>
      <w:r>
        <w:t>⏳ Dashboard utilisateur</w:t>
      </w:r>
    </w:p>
    <w:p>
      <w:pPr>
        <w:pStyle w:val="ListBullet"/>
      </w:pPr>
      <w:r>
        <w:t>⏳ Page détail match</w:t>
      </w:r>
    </w:p>
    <w:p>
      <w:pPr>
        <w:pStyle w:val="ListBullet"/>
      </w:pPr>
      <w:r>
        <w:t>⏳ Historique paris</w:t>
      </w:r>
    </w:p>
    <w:p>
      <w:pPr>
        <w:pStyle w:val="Heading2"/>
      </w:pPr>
      <w:r>
        <w:t>Phase 2 - Améliorations (2-3 semaines)</w:t>
      </w:r>
    </w:p>
    <w:p>
      <w:pPr>
        <w:pStyle w:val="ListBullet"/>
      </w:pPr>
      <w:r>
        <w:t>Groupes d'amis fonctionnels</w:t>
      </w:r>
    </w:p>
    <w:p>
      <w:pPr>
        <w:pStyle w:val="ListBullet"/>
      </w:pPr>
      <w:r>
        <w:t>Chat temps réel (Socket.io)</w:t>
      </w:r>
    </w:p>
    <w:p>
      <w:pPr>
        <w:pStyle w:val="ListBullet"/>
      </w:pPr>
      <w:r>
        <w:t>Notifications push</w:t>
      </w:r>
    </w:p>
    <w:p>
      <w:pPr>
        <w:pStyle w:val="ListBullet"/>
      </w:pPr>
      <w:r>
        <w:t>Profils utilisateurs avancés</w:t>
      </w:r>
    </w:p>
    <w:p>
      <w:pPr>
        <w:pStyle w:val="ListBullet"/>
      </w:pPr>
      <w:r>
        <w:t>Système de classement</w:t>
      </w:r>
    </w:p>
    <w:p>
      <w:pPr>
        <w:pStyle w:val="ListBullet"/>
      </w:pPr>
      <w:r>
        <w:t>API externe pour résultats matchs</w:t>
      </w:r>
    </w:p>
    <w:p>
      <w:pPr>
        <w:pStyle w:val="ListBullet"/>
      </w:pPr>
      <w:r>
        <w:t>Tests automatisés complets</w:t>
      </w:r>
    </w:p>
    <w:p>
      <w:pPr>
        <w:pStyle w:val="Heading2"/>
      </w:pPr>
      <w:r>
        <w:t>Phase 3 - Production (1 mois)</w:t>
      </w:r>
    </w:p>
    <w:p>
      <w:pPr>
        <w:pStyle w:val="ListBullet"/>
      </w:pPr>
      <w:r>
        <w:t>Déploiement smart contract sur Base Mainnet</w:t>
      </w:r>
    </w:p>
    <w:p>
      <w:pPr>
        <w:pStyle w:val="ListBullet"/>
      </w:pPr>
      <w:r>
        <w:t>Audit de sécurité du smart contract</w:t>
      </w:r>
    </w:p>
    <w:p>
      <w:pPr>
        <w:pStyle w:val="ListBullet"/>
      </w:pPr>
      <w:r>
        <w:t>Infrastructure de production (Vercel + Railway)</w:t>
      </w:r>
    </w:p>
    <w:p>
      <w:pPr>
        <w:pStyle w:val="ListBullet"/>
      </w:pPr>
      <w:r>
        <w:t>Monitoring et alertes (Sentry)</w:t>
      </w:r>
    </w:p>
    <w:p>
      <w:pPr>
        <w:pStyle w:val="ListBullet"/>
      </w:pPr>
      <w:r>
        <w:t>Analytics (Mixpanel/PostHog)</w:t>
      </w:r>
    </w:p>
    <w:p>
      <w:pPr>
        <w:pStyle w:val="ListBullet"/>
      </w:pPr>
      <w:r>
        <w:t>SEO et marketing</w:t>
      </w:r>
    </w:p>
    <w:p>
      <w:pPr>
        <w:pStyle w:val="ListBullet"/>
      </w:pPr>
      <w:r>
        <w:t>Programme de beta testing</w:t>
      </w:r>
    </w:p>
    <w:p>
      <w:pPr>
        <w:pStyle w:val="Heading2"/>
      </w:pPr>
      <w:r>
        <w:t>Phase 4 - Scale (3-6 mois)</w:t>
      </w:r>
    </w:p>
    <w:p>
      <w:pPr>
        <w:pStyle w:val="ListBullet"/>
      </w:pPr>
      <w:r>
        <w:t>Application mobile (React Native)</w:t>
      </w:r>
    </w:p>
    <w:p>
      <w:pPr>
        <w:pStyle w:val="ListBullet"/>
      </w:pPr>
      <w:r>
        <w:t>Intégration d'autres sports</w:t>
      </w:r>
    </w:p>
    <w:p>
      <w:pPr>
        <w:pStyle w:val="ListBullet"/>
      </w:pPr>
      <w:r>
        <w:t>Système de récompenses/tokens</w:t>
      </w:r>
    </w:p>
    <w:p>
      <w:pPr>
        <w:pStyle w:val="ListBullet"/>
      </w:pPr>
      <w:r>
        <w:t>Partenariats avec ligues sportives</w:t>
      </w:r>
    </w:p>
    <w:p>
      <w:pPr>
        <w:pStyle w:val="ListBullet"/>
      </w:pPr>
      <w:r>
        <w:t>Support multi-devises</w:t>
      </w:r>
    </w:p>
    <w:p>
      <w:pPr>
        <w:pStyle w:val="ListBullet"/>
      </w:pPr>
      <w:r>
        <w:t>Expansion internationale</w:t>
      </w:r>
    </w:p>
    <w:p>
      <w:r>
        <w:br w:type="page"/>
      </w:r>
    </w:p>
    <w:p>
      <w:pPr>
        <w:pStyle w:val="Heading1"/>
      </w:pPr>
      <w:r>
        <w:t>📚 Ressources &amp; Documentation</w:t>
      </w:r>
    </w:p>
    <w:p>
      <w:pPr>
        <w:pStyle w:val="Heading2"/>
      </w:pPr>
      <w:r>
        <w:t>Documentation Officielle</w:t>
      </w:r>
    </w:p>
    <w:p>
      <w:pPr>
        <w:pStyle w:val="ListBullet"/>
      </w:pPr>
      <w:r>
        <w:rPr>
          <w:b/>
        </w:rPr>
        <w:t xml:space="preserve">Solidity: </w:t>
      </w:r>
      <w:r>
        <w:t>https://docs.soliditylang.org</w:t>
      </w:r>
    </w:p>
    <w:p>
      <w:pPr>
        <w:pStyle w:val="ListBullet"/>
      </w:pPr>
      <w:r>
        <w:rPr>
          <w:b/>
        </w:rPr>
        <w:t xml:space="preserve">Hardhat: </w:t>
      </w:r>
      <w:r>
        <w:t>https://hardhat.org/docs</w:t>
      </w:r>
    </w:p>
    <w:p>
      <w:pPr>
        <w:pStyle w:val="ListBullet"/>
      </w:pPr>
      <w:r>
        <w:rPr>
          <w:b/>
        </w:rPr>
        <w:t xml:space="preserve">OpenZeppelin: </w:t>
      </w:r>
      <w:r>
        <w:t>https://docs.openzeppelin.com</w:t>
      </w:r>
    </w:p>
    <w:p>
      <w:pPr>
        <w:pStyle w:val="ListBullet"/>
      </w:pPr>
      <w:r>
        <w:rPr>
          <w:b/>
        </w:rPr>
        <w:t xml:space="preserve">Base: </w:t>
      </w:r>
      <w:r>
        <w:t>https://docs.base.org</w:t>
      </w:r>
    </w:p>
    <w:p>
      <w:pPr>
        <w:pStyle w:val="ListBullet"/>
      </w:pPr>
      <w:r>
        <w:rPr>
          <w:b/>
        </w:rPr>
        <w:t xml:space="preserve">Next.js: </w:t>
      </w:r>
      <w:r>
        <w:t>https://nextjs.org/docs</w:t>
      </w:r>
    </w:p>
    <w:p>
      <w:pPr>
        <w:pStyle w:val="ListBullet"/>
      </w:pPr>
      <w:r>
        <w:rPr>
          <w:b/>
        </w:rPr>
        <w:t xml:space="preserve">Wagmi: </w:t>
      </w:r>
      <w:r>
        <w:t>https://wagmi.sh</w:t>
      </w:r>
    </w:p>
    <w:p>
      <w:pPr>
        <w:pStyle w:val="ListBullet"/>
      </w:pPr>
      <w:r>
        <w:rPr>
          <w:b/>
        </w:rPr>
        <w:t xml:space="preserve">RainbowKit: </w:t>
      </w:r>
      <w:r>
        <w:t>https://www.rainbowkit.com</w:t>
      </w:r>
    </w:p>
    <w:p>
      <w:pPr>
        <w:pStyle w:val="ListBullet"/>
      </w:pPr>
      <w:r>
        <w:rPr>
          <w:b/>
        </w:rPr>
        <w:t xml:space="preserve">Prisma: </w:t>
      </w:r>
      <w:r>
        <w:t>https://www.prisma.io/docs</w:t>
      </w:r>
    </w:p>
    <w:p>
      <w:pPr>
        <w:pStyle w:val="ListBullet"/>
      </w:pPr>
      <w:r>
        <w:rPr>
          <w:b/>
        </w:rPr>
        <w:t xml:space="preserve">Express: </w:t>
      </w:r>
      <w:r>
        <w:t>https://expressjs.com</w:t>
      </w:r>
    </w:p>
    <w:p>
      <w:pPr>
        <w:pStyle w:val="Heading2"/>
      </w:pPr>
      <w:r>
        <w:t>Outils Utiles</w:t>
      </w:r>
    </w:p>
    <w:p>
      <w:pPr>
        <w:pStyle w:val="ListBullet"/>
      </w:pPr>
      <w:r>
        <w:rPr>
          <w:b/>
        </w:rPr>
        <w:t xml:space="preserve">Basescan (Testnet): </w:t>
      </w:r>
      <w:r>
        <w:t>https://sepolia.basescan.org</w:t>
      </w:r>
    </w:p>
    <w:p>
      <w:pPr>
        <w:pStyle w:val="ListBullet"/>
      </w:pPr>
      <w:r>
        <w:rPr>
          <w:b/>
        </w:rPr>
        <w:t xml:space="preserve">Coinbase Faucet: </w:t>
      </w:r>
      <w:r>
        <w:t>https://portal.cdp.coinbase.com/products/faucet</w:t>
      </w:r>
    </w:p>
    <w:p>
      <w:pPr>
        <w:pStyle w:val="ListBullet"/>
      </w:pPr>
      <w:r>
        <w:rPr>
          <w:b/>
        </w:rPr>
        <w:t xml:space="preserve">Supabase: </w:t>
      </w:r>
      <w:r>
        <w:t>https://supabase.com</w:t>
      </w:r>
    </w:p>
    <w:p>
      <w:pPr>
        <w:pStyle w:val="ListBullet"/>
      </w:pPr>
      <w:r>
        <w:rPr>
          <w:b/>
        </w:rPr>
        <w:t xml:space="preserve">Vercel: </w:t>
      </w:r>
      <w:r>
        <w:t>https://vercel.com</w:t>
      </w:r>
    </w:p>
    <w:p>
      <w:pPr>
        <w:pStyle w:val="ListBullet"/>
      </w:pPr>
      <w:r>
        <w:rPr>
          <w:b/>
        </w:rPr>
        <w:t xml:space="preserve">GitHub: </w:t>
      </w:r>
      <w:r>
        <w:t>https://github.com/omzo761/gagnejel</w:t>
      </w:r>
    </w:p>
    <w:p>
      <w:r>
        <w:br w:type="page"/>
      </w:r>
    </w:p>
    <w:p>
      <w:pPr>
        <w:pStyle w:val="Heading1"/>
      </w:pPr>
      <w:r>
        <w:t>👥 Équipe &amp; Contact</w:t>
      </w:r>
    </w:p>
    <w:p>
      <w:r>
        <w:t>Développé par une équipe de passionnés de blockchain et de sports.</w:t>
      </w:r>
    </w:p>
    <w:p/>
    <w:p>
      <w:r>
        <w:t>📧 Contact: contact@gagnejel.com</w:t>
      </w:r>
    </w:p>
    <w:p>
      <w:r>
        <w:t>🐦 Twitter: @gagnejel</w:t>
      </w:r>
    </w:p>
    <w:p>
      <w:r>
        <w:t>💬 Discord: discord.gg/gagnejel</w:t>
      </w:r>
    </w:p>
    <w:p/>
    <w:p/>
    <w:p>
      <w:pPr>
        <w:jc w:val="center"/>
      </w:pPr>
      <w:r>
        <w:rPr>
          <w:color w:val="808080"/>
          <w:sz w:val="18"/>
        </w:rPr>
        <w:t>© 2025 GagneJèl - Tous droits réservés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